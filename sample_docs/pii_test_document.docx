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개인정보 취급 현황 점검 보고서</w:t>
      </w:r>
    </w:p>
    <w:p>
      <w:r>
        <w:t>작성일: 2024-03-15  /  작성자: 보안팀</w:t>
      </w:r>
    </w:p>
    <w:p/>
    <w:p>
      <w:pPr>
        <w:pStyle w:val="Heading1"/>
      </w:pPr>
      <w:r>
        <w:t>1. 개인정보 취급 직원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성명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사번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주민번호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이메일</w:t>
            </w:r>
          </w:p>
        </w:tc>
      </w:tr>
      <w:tr>
        <w:tc>
          <w:tcPr>
            <w:tcW w:type="dxa" w:w="1728"/>
          </w:tcPr>
          <w:p>
            <w:r>
              <w:t>홍길동</w:t>
            </w:r>
          </w:p>
        </w:tc>
        <w:tc>
          <w:tcPr>
            <w:tcW w:type="dxa" w:w="1728"/>
          </w:tcPr>
          <w:p>
            <w:r>
              <w:t>EMP001</w:t>
            </w:r>
          </w:p>
        </w:tc>
        <w:tc>
          <w:tcPr>
            <w:tcW w:type="dxa" w:w="1728"/>
          </w:tcPr>
          <w:p>
            <w:r>
              <w:t>800101-1000008</w:t>
            </w:r>
          </w:p>
        </w:tc>
        <w:tc>
          <w:tcPr>
            <w:tcW w:type="dxa" w:w="1728"/>
          </w:tcPr>
          <w:p>
            <w:r>
              <w:t>010-1234-5678</w:t>
            </w:r>
          </w:p>
        </w:tc>
        <w:tc>
          <w:tcPr>
            <w:tcW w:type="dxa" w:w="1728"/>
          </w:tcPr>
          <w:p>
            <w:r>
              <w:t>hong.gd@company.com</w:t>
            </w:r>
          </w:p>
        </w:tc>
      </w:tr>
      <w:tr>
        <w:tc>
          <w:tcPr>
            <w:tcW w:type="dxa" w:w="1728"/>
          </w:tcPr>
          <w:p>
            <w:r>
              <w:t>김철수</w:t>
            </w:r>
          </w:p>
        </w:tc>
        <w:tc>
          <w:tcPr>
            <w:tcW w:type="dxa" w:w="1728"/>
          </w:tcPr>
          <w:p>
            <w:r>
              <w:t>K-12345</w:t>
            </w:r>
          </w:p>
        </w:tc>
        <w:tc>
          <w:tcPr>
            <w:tcW w:type="dxa" w:w="1728"/>
          </w:tcPr>
          <w:p>
            <w:r>
              <w:t>900315-2100001</w:t>
            </w:r>
          </w:p>
        </w:tc>
        <w:tc>
          <w:tcPr>
            <w:tcW w:type="dxa" w:w="1728"/>
          </w:tcPr>
          <w:p>
            <w:r>
              <w:t>010-9876-5432</w:t>
            </w:r>
          </w:p>
        </w:tc>
        <w:tc>
          <w:tcPr>
            <w:tcW w:type="dxa" w:w="1728"/>
          </w:tcPr>
          <w:p>
            <w:r>
              <w:t>kim.cs@example.com</w:t>
            </w:r>
          </w:p>
        </w:tc>
      </w:tr>
      <w:tr>
        <w:tc>
          <w:tcPr>
            <w:tcW w:type="dxa" w:w="1728"/>
          </w:tcPr>
          <w:p>
            <w:r>
              <w:t>이영희</w:t>
            </w:r>
          </w:p>
        </w:tc>
        <w:tc>
          <w:tcPr>
            <w:tcW w:type="dxa" w:w="1728"/>
          </w:tcPr>
          <w:p>
            <w:r>
              <w:t>A009001</w:t>
            </w:r>
          </w:p>
        </w:tc>
        <w:tc>
          <w:tcPr>
            <w:tcW w:type="dxa" w:w="1728"/>
          </w:tcPr>
          <w:p>
            <w:r>
              <w:t>850601-2987650</w:t>
            </w:r>
          </w:p>
        </w:tc>
        <w:tc>
          <w:tcPr>
            <w:tcW w:type="dxa" w:w="1728"/>
          </w:tcPr>
          <w:p>
            <w:r>
              <w:t>02-555-1234</w:t>
            </w:r>
          </w:p>
        </w:tc>
        <w:tc>
          <w:tcPr>
            <w:tcW w:type="dxa" w:w="1728"/>
          </w:tcPr>
          <w:p>
            <w:r>
              <w:t>lee.yh@test.org</w:t>
            </w:r>
          </w:p>
        </w:tc>
      </w:tr>
    </w:tbl>
    <w:p/>
    <w:p>
      <w:pPr>
        <w:pStyle w:val="Heading1"/>
      </w:pPr>
      <w:r>
        <w:t>2. 주요 DB 접근 내역</w:t>
      </w:r>
    </w:p>
    <w:p>
      <w:r>
        <w:t>다음은 개인정보 관련 주요 쿼리 실행 내역입니다.</w:t>
      </w:r>
    </w:p>
    <w:p>
      <w:r>
        <w:t>쿼리1: SELECT name, phone, rrn FROM members WHERE dept_id=10  -- 결과 150건</w:t>
      </w:r>
    </w:p>
    <w:p>
      <w:r>
        <w:t>쿼리2: SELECT * FROM customers  -- 전체 3,200건</w:t>
      </w:r>
    </w:p>
    <w:p>
      <w:r>
        <w:t>쿼리3: SELECT cust_name, email, account_no FROM accounts WHERE id=500</w:t>
      </w:r>
    </w:p>
    <w:p>
      <w:r>
        <w:t>야간 접근: 2024-03-15 22:30  user02  주민번호 900315-2100001 조회</w:t>
      </w:r>
    </w:p>
    <w:p>
      <w:pPr>
        <w:pStyle w:val="Heading1"/>
      </w:pPr>
      <w:r>
        <w:t>3. 특이사항</w:t>
      </w:r>
    </w:p>
    <w:p>
      <w:r>
        <w:t>카드번호 4111-1111-1111-1111 결제 처리 로그 발견 (22:45 야간)</w:t>
      </w:r>
    </w:p>
    <w:p>
      <w:r>
        <w:t>계좌번호: 계좌 1234567890123 이체 내역</w:t>
      </w:r>
    </w:p>
    <w:p>
      <w:r>
        <w:t>주소: 서울시 강남구 테헤란로 123 배송 처리</w:t>
      </w:r>
    </w:p>
    <w:p>
      <w:r>
        <w:t>여권번호: M12345678  해외출장 승인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