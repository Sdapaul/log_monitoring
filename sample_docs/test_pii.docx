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2024-03-15 10:30:00 고객 조회 - 이름: 김길동 전화: 010-1234-5678</w:t>
      </w:r>
    </w:p>
    <w:p>
      <w:r>
        <w:t>2024-03-15 11:00:00 SELECT name, rrn FROM customers WHERE id=123</w:t>
      </w:r>
    </w:p>
    <w:p>
      <w:r>
        <w:t>정상 업무 로그: 주문 처리 완료 order_id=99999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