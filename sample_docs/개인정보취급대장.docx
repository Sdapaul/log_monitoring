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[개인정보 취급 대장]</w:t>
      </w:r>
    </w:p>
    <w:p>
      <w:r>
        <w:t>작성일: 2024-03-15  담당자: 이정희(emp007)</w:t>
      </w:r>
    </w:p>
    <w:p/>
    <w:p>
      <w:r>
        <w:t>1. 고객 A  주민번호: 800101-1000008  전화: 010-3456-7890  이메일: kim.a@test.com</w:t>
      </w:r>
    </w:p>
    <w:p>
      <w:r>
        <w:t>2. 고객 B  주민번호: 900315-2100001  전화: 010-9876-5432  주소: 서울시 강남구 테헤란로 152</w:t>
      </w:r>
    </w:p>
    <w:p>
      <w:r>
        <w:t>3. 카드결제 내역: 4111-1111-1111-1111  처리완료</w:t>
      </w:r>
    </w:p>
    <w:p/>
    <w:p>
      <w:r>
        <w:t>내부 메모: 2024-03-15 22:30 야간 조회 수행 - 사유 미기재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성명</w:t>
            </w:r>
          </w:p>
        </w:tc>
        <w:tc>
          <w:tcPr>
            <w:tcW w:type="dxa" w:w="2880"/>
          </w:tcPr>
          <w:p>
            <w:r>
              <w:t>생년월일</w:t>
            </w:r>
          </w:p>
        </w:tc>
        <w:tc>
          <w:tcPr>
            <w:tcW w:type="dxa" w:w="2880"/>
          </w:tcPr>
          <w:p>
            <w:r>
              <w:t>연락처</w:t>
            </w:r>
          </w:p>
        </w:tc>
      </w:tr>
      <w:tr>
        <w:tc>
          <w:tcPr>
            <w:tcW w:type="dxa" w:w="2880"/>
          </w:tcPr>
          <w:p>
            <w:r>
              <w:t>김길동</w:t>
            </w:r>
          </w:p>
        </w:tc>
        <w:tc>
          <w:tcPr>
            <w:tcW w:type="dxa" w:w="2880"/>
          </w:tcPr>
          <w:p>
            <w:r>
              <w:t>1980-01-01</w:t>
            </w:r>
          </w:p>
        </w:tc>
        <w:tc>
          <w:tcPr>
            <w:tcW w:type="dxa" w:w="2880"/>
          </w:tcPr>
          <w:p>
            <w:r>
              <w:t>010-1111-2222</w:t>
            </w:r>
          </w:p>
        </w:tc>
      </w:tr>
      <w:tr>
        <w:tc>
          <w:tcPr>
            <w:tcW w:type="dxa" w:w="2880"/>
          </w:tcPr>
          <w:p>
            <w:r>
              <w:t>이순이</w:t>
            </w:r>
          </w:p>
        </w:tc>
        <w:tc>
          <w:tcPr>
            <w:tcW w:type="dxa" w:w="2880"/>
          </w:tcPr>
          <w:p>
            <w:r>
              <w:t>1995-12-25</w:t>
            </w:r>
          </w:p>
        </w:tc>
        <w:tc>
          <w:tcPr>
            <w:tcW w:type="dxa" w:w="2880"/>
          </w:tcPr>
          <w:p>
            <w:r>
              <w:t>010-5555-6666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